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Calibri" w:hAnsi="Calibri"/>
          <w:b/>
          <w:color w:val="060061"/>
          <w:sz w:val="44"/>
        </w:rPr>
        <w:t>SECURITI DESKTOP SERVER</w:t>
      </w:r>
    </w:p>
    <w:p>
      <w:pPr>
        <w:jc w:val="center"/>
      </w:pPr>
      <w:r>
        <w:rPr>
          <w:rFonts w:ascii="Calibri" w:hAnsi="Calibri"/>
          <w:color w:val="606060"/>
          <w:sz w:val="28"/>
        </w:rPr>
        <w:t>Release &amp; Deployment Guide</w:t>
      </w:r>
    </w:p>
    <w:p>
      <w:pPr>
        <w:jc w:val="center"/>
      </w:pPr>
      <w:r>
        <w:rPr>
          <w:rFonts w:ascii="Calibri" w:hAnsi="Calibri"/>
          <w:i/>
          <w:color w:val="606060"/>
          <w:sz w:val="18"/>
        </w:rPr>
        <w:t>Version 1.0  ·  Colours Universal Inc  ·  June 2026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E8F5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Use this guide every time you ship a new version of Securiti Desktop Server. Follow Steps 1–7 in order. The website updates automatically after Step 6 — no website code changes are required.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1  HOW VERSIONING WORKS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There is one source of truth for the version number: MyAppVersion in SecuritiInstallerV1.iss. Every other system reads from it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Where the version comes from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MyAppVersion in .iss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The version number you change — e.g. "1.3.0"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Installer filename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Auto-derives: Securiti_Desktop_Setup_1.3.0.exe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Windows Apps &amp; Features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Shows "Securiti Desktop 1.3.0" automatically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Installer → right-click → Details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Shows version 1.3.0 in PE file properties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GitHub release tag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You set this manually to match: v1.3.0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Website download page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Reads from GitHub API — updates automatically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E8F5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Rule: bump MyAppVersion → build → upload to GitHub Releases. The website needs no edits.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2  DEPLOYMENT STEPS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</w:t>
            </w:r>
          </w:p>
        </w:tc>
        <w:tc>
          <w:tcPr>
            <w:tcW w:type="dxa" w:w="4703"/>
            <w:shd w:val="clear" w:color="auto" w:fill="E8E8F5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60061"/>
                <w:sz w:val="24"/>
              </w:rPr>
              <w:t>Bump the version number — one change, one file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File:  python/securiti-desktop/installer_build/SecuritiInstallerV1.iss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#define MyAppVersion  "1.3.0"    ; ← change this line only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E8F5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This is the only manual version edit in the entire release process. Everything else derives from it automatically.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2</w:t>
            </w:r>
          </w:p>
        </w:tc>
        <w:tc>
          <w:tcPr>
            <w:tcW w:type="dxa" w:w="4703"/>
            <w:shd w:val="clear" w:color="auto" w:fill="E8E8F5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60061"/>
                <w:sz w:val="24"/>
              </w:rPr>
              <w:t>Build the Flask / Python server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Run from: python/securiti-desktop/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pyinstaller SecuritiFlaskServerV1.spec</w:t>
            </w:r>
          </w:p>
        </w:tc>
      </w:tr>
    </w:tbl>
    <w:p/>
    <w:p>
      <w:pPr>
        <w:spacing w:before="0" w:after="160"/>
      </w:pPr>
      <w:r>
        <w:rPr>
          <w:rFonts w:ascii="Calibri" w:hAnsi="Calibri"/>
          <w:color w:val="1F1F1F"/>
          <w:sz w:val="20"/>
        </w:rPr>
        <w:t>Output:  dist\SecuritiFlaskServer\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3</w:t>
            </w:r>
          </w:p>
        </w:tc>
        <w:tc>
          <w:tcPr>
            <w:tcW w:type="dxa" w:w="4703"/>
            <w:shd w:val="clear" w:color="auto" w:fill="E8E8F5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60061"/>
                <w:sz w:val="24"/>
              </w:rPr>
              <w:t>Build the C++ video server (Release build only)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Run from: CPP/video_server/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cmake -B build -S . -DCMAKE_BUILD_TYPE=Release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cmake --build build --config Release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Output:  build\Release\video_server.exe  +  all DLL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⚠  Always build Release — never Debug. Debug builds link to MSVCP140D.dll which is not redistributable and will fail to start on customer machines.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4</w:t>
            </w:r>
          </w:p>
        </w:tc>
        <w:tc>
          <w:tcPr>
            <w:tcW w:type="dxa" w:w="4703"/>
            <w:shd w:val="clear" w:color="auto" w:fill="E8E8F5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60061"/>
                <w:sz w:val="24"/>
              </w:rPr>
              <w:t>Populate FilesToInstall\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Copy build outputs into the folder structure below before compiling the installer. All folders must be present or Inno Setup will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installer_build\FilesToInstall\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├── Server\       ← dist\SecuritiFlaskServer\  (entire folder)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├── VideoServer\  ← build\Release\video_server.exe + *.dll + models\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│                    (copy all .dll files — do NOT copy .pdb debug symbols)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├── Nginx\        ← C:\nginx\  (nginx.exe + conf\ + html\)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├── NSSM\         ← nssm.exe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└── Redist\       ← vc_redist.x64.exe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5</w:t>
            </w:r>
          </w:p>
        </w:tc>
        <w:tc>
          <w:tcPr>
            <w:tcW w:type="dxa" w:w="4703"/>
            <w:shd w:val="clear" w:color="auto" w:fill="E8E8F5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60061"/>
                <w:sz w:val="24"/>
              </w:rPr>
              <w:t>Compile the installer with Inno Setup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Open Inno Setup Compiler → File → Open → installer_build\SecuritiInstallerV1.iss → click Compile (or press F9).</w:t>
      </w:r>
    </w:p>
    <w:p>
      <w:pPr>
        <w:spacing w:before="0" w:after="80"/>
      </w:pPr>
      <w:r>
        <w:rPr>
          <w:rFonts w:ascii="Calibri" w:hAnsi="Calibri"/>
          <w:color w:val="1F1F1F"/>
          <w:sz w:val="20"/>
        </w:rPr>
        <w:t>Output file will be created automatically 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installer_build\Output\Securiti_Desktop_Setup_{version}.exe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Example for v1.3.0: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installer_build\Output\Securiti_Desktop_Setup_1.3.0.exe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E8F5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 filename is generated automatically from MyAppVersion — you do not need to rename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6</w:t>
            </w:r>
          </w:p>
        </w:tc>
        <w:tc>
          <w:tcPr>
            <w:tcW w:type="dxa" w:w="4703"/>
            <w:shd w:val="clear" w:color="auto" w:fill="E8E8F5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60061"/>
                <w:sz w:val="24"/>
              </w:rPr>
              <w:t>Upload to GitHub Releases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Run the PowerShell script below. Replace 1.3.0 with the new version number. The script creates the release, uploads the .exe, and publishes it in one 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$token   = $(gh auth token)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$version = "1.3.0"    # ← change this to match MyAppVersion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$file    = "C:\Users\domin\Workspace\python\securiti-desktop\installer_build\Output\Securiti_Desktop_Setup_$version.exe"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$headers = @{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"Authorization" = "token $token"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"Accept"        = "application/vnd.github+json"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"Content-Type"  = "application/json"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# 1. Create draft release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$body = @{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tag_name = "v$version"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name     = "Securiti Desktop Server v$version"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draft    = $true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body     = "## Securiti Desktop Server v$version`n`nSee release notes."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} | ConvertTo-Json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$release = Invoke-RestMethod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-Uri "https://api.github.com/repos/dominic96/securiti-releases/releases"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-Method Post -Headers $headers -Body $body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# 2. Upload installer (allow up to 30 minutes for large file)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$uploadHeaders = @{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"Authorization" = "token $token"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"Content-Type"  = "application/octet-stream"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$uploadUrl = "https://uploads.github.com/repos/dominic96/securiti-releases/releases/$($release.id)/assets?name=Securiti_Desktop_Setup_$version.exe"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Invoke-RestMethod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-Uri $uploadUrl -Method Post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-Headers $uploadHeaders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-Body ([System.IO.File]::ReadAllBytes($file))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-TimeoutSec 1800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# 3. Publish the release (take out of draft)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$publishBody = @{ draft = $false } | ConvertTo-Json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Invoke-RestMethod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-Uri "https://api.github.com/repos/dominic96/securiti-releases/releases/$($release.id)" `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   -Method Patch -Headers $headers -Body $publishBody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Write-Host "Done! https://github.com/dominic96/securiti-releases/releases/tag/v$version"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⚠  The upload can take 5–15 minutes for a ~400 MB file. Do not close PowerShell while it is running.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7</w:t>
            </w:r>
          </w:p>
        </w:tc>
        <w:tc>
          <w:tcPr>
            <w:tcW w:type="dxa" w:w="4703"/>
            <w:shd w:val="clear" w:color="auto" w:fill="E8E8F5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60061"/>
                <w:sz w:val="24"/>
              </w:rPr>
              <w:t>Verify the website has updated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Open the download page in a browser. Within a few minutes of publishing the GitHub release the page should show the new version number, release date, and file size automatically. No website edits are needed.</w:t>
      </w:r>
    </w:p>
    <w:p>
      <w:pPr>
        <w:spacing w:before="0" w:after="80"/>
      </w:pPr>
      <w:r>
        <w:rPr>
          <w:rFonts w:ascii="Calibri" w:hAnsi="Calibri"/>
          <w:color w:val="1F1F1F"/>
          <w:sz w:val="20"/>
        </w:rPr>
        <w:t>To confirm the API is returning the new release, open this URL in a browser: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https://api.github.com/repos/dominic96/securiti-releases/releases/latest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Check that these fields match your new build: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API field</w:t>
            </w:r>
          </w:p>
        </w:tc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Expected value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tag_name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Should be "v1.3.0" (or your new version)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assets[0].name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Should be "Securiti_Desktop_Setup_1.3.0.exe"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assets[0].size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Should match the file size of the new installer (bytes)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assets[0].browser_download_url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Should include "v1.3.0" in the URL path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3  HOW UPGRADES WORK — WHAT THE INSTALLER DOES ON AN EXISTING MACHINE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When a customer runs a newer installer on a machine that already has Securiti Desktop installed, Inno Setup detects the existing installation and runs in upgrade mode. The behaviour is different from a fresh install in every way that matters.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E8F5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 data is lost during an upgrade. The database, cameras, faces, identities, notifications, stream tokens, and all user accounts survive intact.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60061"/>
          <w:sz w:val="26"/>
        </w:rPr>
        <w:t>What the installer does, step by step (upgrade mode)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1. Detect existing install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Inno Setup checks the Windows registry for the app's uninstall key (keyed to the AppId GUID). If present → upgrade mode. If absent → fresh install.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2. Stop all three services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sc.exe stops VideoServerSecuritiService, FlaskSecuritiService, and NginxSecuritiService in reverse dependency order. This releases the exclusive file lock each service holds on its own .exe, allowing files to be overwritten.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3. Overwrite binary files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All application files are replaced: video_server.exe, SecuritiFlaskServer.exe, nginx.exe, all DLLs, all AI model files, and Nginx config. Only software files in Program Files are touched — nothing in ProgramData is written to.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4. Skip nssm install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The nssm install commands are skipped (they are guarded with Check: IsFreshInstall). The services are already registered — re-registering them would error.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5. Update service config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All nssm set commands still run. These update service properties (AppDirectory, log paths, rotation settings) in case anything changed between versions.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6. Restart services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nssm start runs for all three services in order: Nginx → Flask → VideoServer. Services come back up running the new binaries.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7. Show upgrade confirmation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"Securiti Desktop updated to v1.x.x successfully. Your cameras, users, identities, and all data have been preserved."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60061"/>
          <w:sz w:val="26"/>
        </w:rPr>
        <w:t>What is NEVER touched during an upgrade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Location / Detail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securiti.db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The SQLite database at C:\ProgramData\Securiti Desktop\data\securiti.db. Contains: cameras, stream tokens, face embeddings, identities, identity sightings, security zones, security rules, security alerts, notifications, sessions.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ServerLogs\ and VideoServerLogs\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Log files are never deleted or truncated by the installer.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Firebase credentials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Any credential or key files stored in ProgramData are untouched.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LocalX tunnel config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Tunnel registration and config files bundled in the Flask server folder survive because the installer uses ignoreversion — it overwrites the binary but leaves config files the server wrote at runtime alone.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60061"/>
          <w:sz w:val="26"/>
        </w:rPr>
        <w:t>What IS replaced during an upgrade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File(s)</w:t>
            </w:r>
          </w:p>
        </w:tc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video_server.exe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C:\Program Files\Securiti Desktop\VideoServer\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SecuritiFlaskServer.exe + all PyInstaller files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C:\Program Files\Securiti Desktop\Server\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nginx.exe + nginx.conf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C:\Program Files\Securiti Desktop\Nginx\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All DLL files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C:\Program Files\Securiti Desktop\VideoServer\*.dll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All AI model files (.onnx)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C:\Program Files\Securiti Desktop\VideoServer\models\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nssm.exe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C:\Program Files\Securiti Desktop\NSSM\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60061"/>
          <w:sz w:val="26"/>
        </w:rPr>
        <w:t>How the installer tells fresh install from upgrade</w:t>
      </w:r>
    </w:p>
    <w:p>
      <w:pPr>
        <w:spacing w:before="0" w:after="80"/>
      </w:pPr>
      <w:r>
        <w:rPr>
          <w:rFonts w:ascii="Calibri" w:hAnsi="Calibri"/>
          <w:color w:val="1F1F1F"/>
          <w:sz w:val="20"/>
        </w:rPr>
        <w:t>Inno Setup writes an uninstall registry key the first time the software is installed. On every subsequent run the installer checks for this key: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HKLM\Software\Microsoft\Windows\CurrentVersion\Uninstall\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{8F3A2D1E-7B4C-4E9F-A6D2-1C8E5F0B3A97}_is1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Key present   → IsUpgrade() = True  → upgrade mode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11827"/>
                <w:sz w:val="17"/>
              </w:rPr>
              <w:t>Key absent    → IsUpgrade() = False → fresh install mode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E8F5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 AppId GUID (8F3A2D1E-7B4C-4E9F-A6D2-1C8E5F0B3A97) is fixed in SecuritiInstallerV1.iss and must never change. Changing it would make the installer treat every upgrade as a fresh install and wipe the database.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60061"/>
          <w:sz w:val="26"/>
        </w:rPr>
        <w:t>Fresh install vs upgrade — side by 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135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Fresh Install</w:t>
            </w:r>
          </w:p>
        </w:tc>
        <w:tc>
          <w:tcPr>
            <w:tcW w:type="dxa" w:w="3135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Upgrade</w:t>
            </w:r>
          </w:p>
        </w:tc>
      </w:tr>
      <w:tr>
        <w:tc>
          <w:tcPr>
            <w:tcW w:type="dxa" w:w="3135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Detects existing install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No (first run)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Yes (registry key present)</w:t>
            </w:r>
          </w:p>
        </w:tc>
      </w:tr>
      <w:tr>
        <w:tc>
          <w:tcPr>
            <w:tcW w:type="dxa" w:w="3135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Stops running services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Yes (safe no-op if not installed)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Yes (required to unlock files)</w:t>
            </w:r>
          </w:p>
        </w:tc>
      </w:tr>
      <w:tr>
        <w:tc>
          <w:tcPr>
            <w:tcW w:type="dxa" w:w="3135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Wipes securiti.db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Yes (clears stale dev data)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No — database is preserved</w:t>
            </w:r>
          </w:p>
        </w:tc>
      </w:tr>
      <w:tr>
        <w:tc>
          <w:tcPr>
            <w:tcW w:type="dxa" w:w="3135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Runs nssm install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Yes (registers new services)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No — services already exist</w:t>
            </w:r>
          </w:p>
        </w:tc>
      </w:tr>
      <w:tr>
        <w:tc>
          <w:tcPr>
            <w:tcW w:type="dxa" w:w="3135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Runs nssm set (config update)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3135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Starts services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Yes (restarts them)</w:t>
            </w:r>
          </w:p>
        </w:tc>
      </w:tr>
      <w:tr>
        <w:tc>
          <w:tcPr>
            <w:tcW w:type="dxa" w:w="3135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Success message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"Installed successfully"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"Updated to vX.X.X — data preserved"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4  RELEASE CHECKLIST  (PRINT AND TICK OFF EACH TIME)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color w:val="1F1F1F"/>
          <w:sz w:val="20"/>
        </w:rPr>
        <w:t>Use this checklist for every release. Tick each item before moving to the next.</w:t>
      </w:r>
    </w:p>
    <w:p/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1]  MyAppVersion updated in SecuritiInstallerV1.iss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2]  Flask server built with PyInstaller — dist\SecuritiFlaskServer\ present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3]  C++ video server built in Release mode — video_server.exe present in build\Release\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4]  FilesToInstall\ fully populated — Server\, VideoServer\, Nginx\, NSSM\, Redist\ all present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5]  Inno Setup compiled successfully — Securiti_Desktop_Setup_{version}.exe present in Output\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5]  Installer filename includes the correct version number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6]  GitHub release created with tag v{version}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6]  Installer .exe attached to the GitHub release as an asset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6]  Release published (not left as draft)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7]  GitHub API returns the new version at /releases/latest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7]  Website download page shows new version, date, and file size</w:t>
      </w:r>
    </w:p>
    <w:p>
      <w:pPr>
        <w:pStyle w:val="ListBullet"/>
        <w:spacing w:before="20" w:after="20"/>
      </w:pPr>
      <w:r>
        <w:rPr>
          <w:rFonts w:ascii="Calibri" w:hAnsi="Calibri"/>
          <w:color w:val="606060"/>
          <w:sz w:val="20"/>
        </w:rPr>
        <w:t xml:space="preserve">☐  </w:t>
      </w:r>
      <w:r>
        <w:rPr>
          <w:rFonts w:ascii="Calibri" w:hAnsi="Calibri"/>
          <w:sz w:val="20"/>
        </w:rPr>
        <w:t>[Step 7]  Download button triggers the correct versioned .exe file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5  WHAT UPDATES AUTOMATICALLY VS WHAT YOU DO MANUALLY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How it updates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Installer filename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✅ Auto — derived from MyAppVersion in .iss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Windows Apps &amp; Features name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✅ Auto — derived from MyAppVersion in .iss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Exe right-click → Details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✅ Auto — derived from MyAppVersion in .iss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Website version badge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✅ Auto — reads from GitHub API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Website release date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✅ Auto — reads from GitHub API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Website file size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✅ Auto — reads from GitHub API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Website download button URL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✅ Auto — reads from GitHub API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Website version history table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✅ Auto — reads from GitHub API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MyAppVersion in .iss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✏️  Manual — you change this (one line)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$version in upload script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✏️  Manual — you change this to match (one line)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GitHub release notes / body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✏️  Manual — edit the $body in the upload script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6  COMMON MISTAKES TO AVOID</w:t>
            </w:r>
          </w:p>
        </w:tc>
      </w:tr>
    </w:tbl>
    <w:p/>
    <w:p>
      <w:pPr>
        <w:spacing w:before="80" w:after="0"/>
      </w:pPr>
      <w:r>
        <w:rPr>
          <w:rFonts w:ascii="Calibri" w:hAnsi="Calibri"/>
          <w:b/>
          <w:color w:val="DC2626"/>
          <w:sz w:val="20"/>
        </w:rPr>
        <w:t>✗  Building in Debug mode</w:t>
      </w:r>
    </w:p>
    <w:p>
      <w:pPr>
        <w:spacing w:before="0" w:after="120"/>
        <w:ind w:left="454"/>
      </w:pPr>
      <w:r>
        <w:rPr>
          <w:rFonts w:ascii="Calibri" w:hAnsi="Calibri"/>
          <w:color w:val="1F1F1F"/>
          <w:sz w:val="19"/>
        </w:rPr>
        <w:t>Always use --config Release. Debug builds link to MSVCP140D.dll which is not redistributable. The installer will fail to run on customer machines.</w:t>
      </w:r>
    </w:p>
    <w:p>
      <w:pPr>
        <w:spacing w:before="80" w:after="0"/>
      </w:pPr>
      <w:r>
        <w:rPr>
          <w:rFonts w:ascii="Calibri" w:hAnsi="Calibri"/>
          <w:b/>
          <w:color w:val="DC2626"/>
          <w:sz w:val="20"/>
        </w:rPr>
        <w:t>✗  Leaving the release as a Draft</w:t>
      </w:r>
    </w:p>
    <w:p>
      <w:pPr>
        <w:spacing w:before="0" w:after="120"/>
        <w:ind w:left="454"/>
      </w:pPr>
      <w:r>
        <w:rPr>
          <w:rFonts w:ascii="Calibri" w:hAnsi="Calibri"/>
          <w:color w:val="1F1F1F"/>
          <w:sz w:val="19"/>
        </w:rPr>
        <w:t>Draft releases are not visible to the public and the GitHub API will not return them at /releases/latest. Always publish before verifying the website.</w:t>
      </w:r>
    </w:p>
    <w:p>
      <w:pPr>
        <w:spacing w:before="80" w:after="0"/>
      </w:pPr>
      <w:r>
        <w:rPr>
          <w:rFonts w:ascii="Calibri" w:hAnsi="Calibri"/>
          <w:b/>
          <w:color w:val="DC2626"/>
          <w:sz w:val="20"/>
        </w:rPr>
        <w:t>✗  Hardcoding version numbers in website code</w:t>
      </w:r>
    </w:p>
    <w:p>
      <w:pPr>
        <w:spacing w:before="0" w:after="120"/>
        <w:ind w:left="454"/>
      </w:pPr>
      <w:r>
        <w:rPr>
          <w:rFonts w:ascii="Calibri" w:hAnsi="Calibri"/>
          <w:color w:val="1F1F1F"/>
          <w:sz w:val="19"/>
        </w:rPr>
        <w:t>The website reads all values dynamically from the GitHub API. Never hardcode the version, file size, date, or download URL — it will be wrong for the next release.</w:t>
      </w:r>
    </w:p>
    <w:p>
      <w:pPr>
        <w:spacing w:before="80" w:after="0"/>
      </w:pPr>
      <w:r>
        <w:rPr>
          <w:rFonts w:ascii="Calibri" w:hAnsi="Calibri"/>
          <w:b/>
          <w:color w:val="DC2626"/>
          <w:sz w:val="20"/>
        </w:rPr>
        <w:t>✗  Mismatching MyAppVersion and the GitHub tag</w:t>
      </w:r>
    </w:p>
    <w:p>
      <w:pPr>
        <w:spacing w:before="0" w:after="120"/>
        <w:ind w:left="454"/>
      </w:pPr>
      <w:r>
        <w:rPr>
          <w:rFonts w:ascii="Calibri" w:hAnsi="Calibri"/>
          <w:color w:val="1F1F1F"/>
          <w:sz w:val="19"/>
        </w:rPr>
        <w:t>If MyAppVersion = "1.3.0" but the GitHub tag is "v1.4.0", the filename and the website will show different versions. They must match exactly.</w:t>
      </w:r>
    </w:p>
    <w:p>
      <w:pPr>
        <w:spacing w:before="80" w:after="0"/>
      </w:pPr>
      <w:r>
        <w:rPr>
          <w:rFonts w:ascii="Calibri" w:hAnsi="Calibri"/>
          <w:b/>
          <w:color w:val="DC2626"/>
          <w:sz w:val="20"/>
        </w:rPr>
        <w:t>✗  Forgetting to populate FilesToInstall\</w:t>
      </w:r>
    </w:p>
    <w:p>
      <w:pPr>
        <w:spacing w:before="0" w:after="120"/>
        <w:ind w:left="454"/>
      </w:pPr>
      <w:r>
        <w:rPr>
          <w:rFonts w:ascii="Calibri" w:hAnsi="Calibri"/>
          <w:color w:val="1F1F1F"/>
          <w:sz w:val="19"/>
        </w:rPr>
        <w:t>Inno Setup will silently omit files or error if the source folders are stale. Always re-copy fresh build outputs before compiling the installer.</w:t>
      </w:r>
    </w:p>
    <w:p>
      <w:pPr>
        <w:spacing w:before="80" w:after="0"/>
      </w:pPr>
      <w:r>
        <w:rPr>
          <w:rFonts w:ascii="Calibri" w:hAnsi="Calibri"/>
          <w:b/>
          <w:color w:val="DC2626"/>
          <w:sz w:val="20"/>
        </w:rPr>
        <w:t>✗  Uploading a Debug .pdb file</w:t>
      </w:r>
    </w:p>
    <w:p>
      <w:pPr>
        <w:spacing w:before="0" w:after="120"/>
        <w:ind w:left="454"/>
      </w:pPr>
      <w:r>
        <w:rPr>
          <w:rFonts w:ascii="Calibri" w:hAnsi="Calibri"/>
          <w:color w:val="1F1F1F"/>
          <w:sz w:val="19"/>
        </w:rPr>
        <w:t>Do not copy .pdb symbol files into VideoServer\. They are large (~200 MB each) and serve no purpose in the installer.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60061"/>
            <w:tcBorders>
              <w:top w:val="single" w:sz="6" w:space="0" w:color="060061"/>
              <w:left w:val="single" w:sz="6" w:space="0" w:color="060061"/>
              <w:bottom w:val="single" w:sz="6" w:space="0" w:color="060061"/>
              <w:right w:val="single" w:sz="6" w:space="0" w:color="060061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7  KEY FILE PATHS &amp; URLS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703"/>
            <w:shd w:val="clear" w:color="auto" w:fill="060061"/>
            <w:tcBorders>
              <w:top w:val="single" w:sz="4" w:space="0" w:color="060061"/>
              <w:left w:val="single" w:sz="4" w:space="0" w:color="060061"/>
              <w:bottom w:val="single" w:sz="4" w:space="0" w:color="060061"/>
              <w:right w:val="single" w:sz="4" w:space="0" w:color="060061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Path / URL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Version definition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python/securiti-desktop/installer_build/SecuritiInstallerV1.iss  →  #define MyAppVersion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Flask build output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python/securiti-desktop/dist/SecuritiFlaskServer/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C++ build output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CPP/video_server/build/Release/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Installer input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python/securiti-desktop/installer_build/FilesToInstall/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Installer output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python/securiti-desktop/installer_build/Output/Securiti_Desktop_Setup_{version}.exe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GitHub releases repo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https://github.com/dominic96/securiti-releases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GitHub API (latest)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https://api.github.com/repos/dominic96/securiti-releases/releases/latest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GitHub API (all)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https://api.github.com/repos/dominic96/securiti-releases/releases</w:t>
            </w:r>
          </w:p>
        </w:tc>
      </w:tr>
      <w:tr>
        <w:tc>
          <w:tcPr>
            <w:tcW w:type="dxa" w:w="4703"/>
            <w:shd w:val="clear" w:color="auto" w:fill="E8E8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b/>
                <w:sz w:val="19"/>
              </w:rPr>
              <w:t>Download page fallback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Calibri" w:hAnsi="Calibri"/>
                <w:sz w:val="19"/>
              </w:rPr>
              <w:t>https://github.com/dominic96/securiti-releases/releases/latest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606060"/>
          <w:sz w:val="16"/>
        </w:rPr>
        <w:t>Securiti Desktop Server — Release Guide  ·  Colours Universal Inc  ·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